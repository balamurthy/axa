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6B6B6" w14:textId="77777777" w:rsidR="002F6F27" w:rsidRDefault="00000000">
      <w:pPr>
        <w:jc w:val="center"/>
        <w:rPr>
          <w:rFonts w:hint="eastAsia"/>
        </w:rPr>
      </w:pPr>
      <w:r>
        <w:rPr>
          <w:b/>
          <w:sz w:val="40"/>
        </w:rPr>
        <w:t>Page Object Model (POM) in Playwright with TypeScript</w:t>
      </w:r>
    </w:p>
    <w:p w14:paraId="6A6C2993" w14:textId="77777777" w:rsidR="002F6F27" w:rsidRDefault="00000000">
      <w:pPr>
        <w:jc w:val="center"/>
        <w:rPr>
          <w:rFonts w:hint="eastAsia"/>
        </w:rPr>
      </w:pPr>
      <w:r>
        <w:rPr>
          <w:i/>
          <w:sz w:val="22"/>
        </w:rPr>
        <w:t>Practical Guide with Project Structure, Examples, Best Practices and Exercises</w:t>
      </w:r>
    </w:p>
    <w:p w14:paraId="5283D4DA" w14:textId="77777777" w:rsidR="002F6F27" w:rsidRDefault="00000000">
      <w:pPr>
        <w:pStyle w:val="Heading1"/>
      </w:pPr>
      <w:r>
        <w:t>1. What is Page Object Model?</w:t>
      </w:r>
    </w:p>
    <w:p w14:paraId="268990FB" w14:textId="77777777" w:rsidR="002F6F27" w:rsidRDefault="00000000">
      <w:pPr>
        <w:rPr>
          <w:rFonts w:hint="eastAsia"/>
        </w:rPr>
      </w:pPr>
      <w:r>
        <w:t>Page Object Model (POM) is a design pattern used in UI automation to separate test logic from page-specific locators and actions. Each important application page or component is represented by a TypeScript class.</w:t>
      </w:r>
    </w:p>
    <w:p w14:paraId="068BA23D" w14:textId="77777777" w:rsidR="002F6F27" w:rsidRDefault="00000000">
      <w:pPr>
        <w:pStyle w:val="ListBullet"/>
        <w:rPr>
          <w:rFonts w:hint="eastAsia"/>
        </w:rPr>
      </w:pPr>
      <w:r>
        <w:t>Locators are maintained in page classes.</w:t>
      </w:r>
    </w:p>
    <w:p w14:paraId="35DBA25A" w14:textId="77777777" w:rsidR="002F6F27" w:rsidRDefault="00000000">
      <w:pPr>
        <w:pStyle w:val="ListBullet"/>
        <w:rPr>
          <w:rFonts w:hint="eastAsia"/>
        </w:rPr>
      </w:pPr>
      <w:r>
        <w:t>Reusable actions such as login, search, or form submission are implemented as methods.</w:t>
      </w:r>
    </w:p>
    <w:p w14:paraId="45F02645" w14:textId="77777777" w:rsidR="002F6F27" w:rsidRDefault="00000000">
      <w:pPr>
        <w:pStyle w:val="ListBullet"/>
        <w:rPr>
          <w:rFonts w:hint="eastAsia"/>
        </w:rPr>
      </w:pPr>
      <w:r>
        <w:t>Tests focus on business behavior rather than low-level UI details.</w:t>
      </w:r>
    </w:p>
    <w:p w14:paraId="28F8FB29" w14:textId="77777777" w:rsidR="002F6F27" w:rsidRDefault="00000000">
      <w:pPr>
        <w:pStyle w:val="ListBullet"/>
        <w:rPr>
          <w:rFonts w:hint="eastAsia"/>
        </w:rPr>
      </w:pPr>
      <w:r>
        <w:t>When the UI changes, the corresponding page object can usually be updated in one place.</w:t>
      </w:r>
    </w:p>
    <w:p w14:paraId="72C8226B" w14:textId="77777777" w:rsidR="002F6F27" w:rsidRDefault="00000000">
      <w:pPr>
        <w:pStyle w:val="Heading1"/>
      </w:pPr>
      <w:r>
        <w:t>2. Why Use POM in Playwright?</w:t>
      </w:r>
    </w:p>
    <w:p w14:paraId="02DD4A80" w14:textId="77777777" w:rsidR="002F6F27" w:rsidRDefault="00000000">
      <w:pPr>
        <w:pStyle w:val="ListBullet"/>
        <w:rPr>
          <w:rFonts w:hint="eastAsia"/>
        </w:rPr>
      </w:pPr>
      <w:r>
        <w:t>Improves maintainability.</w:t>
      </w:r>
    </w:p>
    <w:p w14:paraId="7E7FCC11" w14:textId="77777777" w:rsidR="002F6F27" w:rsidRDefault="00000000">
      <w:pPr>
        <w:pStyle w:val="ListBullet"/>
        <w:rPr>
          <w:rFonts w:hint="eastAsia"/>
        </w:rPr>
      </w:pPr>
      <w:r>
        <w:t>Reduces duplicate locator and interaction code.</w:t>
      </w:r>
    </w:p>
    <w:p w14:paraId="07C49188" w14:textId="77777777" w:rsidR="002F6F27" w:rsidRDefault="00000000">
      <w:pPr>
        <w:pStyle w:val="ListBullet"/>
        <w:rPr>
          <w:rFonts w:hint="eastAsia"/>
        </w:rPr>
      </w:pPr>
      <w:r>
        <w:t>Makes tests easier to read.</w:t>
      </w:r>
    </w:p>
    <w:p w14:paraId="1B0FC16F" w14:textId="77777777" w:rsidR="002F6F27" w:rsidRDefault="00000000">
      <w:pPr>
        <w:pStyle w:val="ListBullet"/>
        <w:rPr>
          <w:rFonts w:hint="eastAsia"/>
        </w:rPr>
      </w:pPr>
      <w:r>
        <w:t>Encourages reusable workflows.</w:t>
      </w:r>
    </w:p>
    <w:p w14:paraId="467C8D8D" w14:textId="77777777" w:rsidR="002F6F27" w:rsidRDefault="00000000">
      <w:pPr>
        <w:pStyle w:val="ListBullet"/>
        <w:rPr>
          <w:rFonts w:hint="eastAsia"/>
        </w:rPr>
      </w:pPr>
      <w:r>
        <w:t>Makes UI changes easier to manage.</w:t>
      </w:r>
    </w:p>
    <w:p w14:paraId="334F25FA" w14:textId="77777777" w:rsidR="002F6F27" w:rsidRDefault="00000000">
      <w:pPr>
        <w:pStyle w:val="ListBullet"/>
        <w:rPr>
          <w:rFonts w:hint="eastAsia"/>
        </w:rPr>
      </w:pPr>
      <w:r>
        <w:t>Supports larger test suites and team collaboration.</w:t>
      </w:r>
    </w:p>
    <w:p w14:paraId="7E70B3CB" w14:textId="77777777" w:rsidR="002F6F27" w:rsidRDefault="00000000">
      <w:pPr>
        <w:pStyle w:val="Heading1"/>
      </w:pPr>
      <w:r>
        <w:t>3. Typical Playwright + TypeScript Project Structure</w:t>
      </w:r>
    </w:p>
    <w:p w14:paraId="44AE79FE" w14:textId="77777777" w:rsidR="002F6F27" w:rsidRDefault="00000000">
      <w:pPr>
        <w:ind w:left="360"/>
        <w:rPr>
          <w:rFonts w:hint="eastAsia"/>
        </w:rPr>
      </w:pPr>
      <w:r>
        <w:rPr>
          <w:rFonts w:ascii="Consolas" w:hAnsi="Consolas"/>
          <w:sz w:val="18"/>
        </w:rPr>
        <w:t>playwright-project/</w:t>
      </w:r>
      <w:r>
        <w:rPr>
          <w:rFonts w:ascii="Consolas" w:hAnsi="Consolas"/>
          <w:sz w:val="18"/>
        </w:rPr>
        <w:br/>
        <w:t>├── tests/</w:t>
      </w:r>
      <w:r>
        <w:rPr>
          <w:rFonts w:ascii="Consolas" w:hAnsi="Consolas"/>
          <w:sz w:val="18"/>
        </w:rPr>
        <w:br/>
        <w:t>│   ├── login.spec.ts</w:t>
      </w:r>
      <w:r>
        <w:rPr>
          <w:rFonts w:ascii="Consolas" w:hAnsi="Consolas"/>
          <w:sz w:val="18"/>
        </w:rPr>
        <w:br/>
        <w:t>│   └── policy.spec.ts</w:t>
      </w:r>
      <w:r>
        <w:rPr>
          <w:rFonts w:ascii="Consolas" w:hAnsi="Consolas"/>
          <w:sz w:val="18"/>
        </w:rPr>
        <w:br/>
        <w:t>├── pages/</w:t>
      </w:r>
      <w:r>
        <w:rPr>
          <w:rFonts w:ascii="Consolas" w:hAnsi="Consolas"/>
          <w:sz w:val="18"/>
        </w:rPr>
        <w:br/>
        <w:t>│   ├── LoginPage.ts</w:t>
      </w:r>
      <w:r>
        <w:rPr>
          <w:rFonts w:ascii="Consolas" w:hAnsi="Consolas"/>
          <w:sz w:val="18"/>
        </w:rPr>
        <w:br/>
        <w:t>│   └── PolicyPage.ts</w:t>
      </w:r>
      <w:r>
        <w:rPr>
          <w:rFonts w:ascii="Consolas" w:hAnsi="Consolas"/>
          <w:sz w:val="18"/>
        </w:rPr>
        <w:br/>
        <w:t>├── utils/</w:t>
      </w:r>
      <w:r>
        <w:rPr>
          <w:rFonts w:ascii="Consolas" w:hAnsi="Consolas"/>
          <w:sz w:val="18"/>
        </w:rPr>
        <w:br/>
        <w:t>│   └── testData.ts</w:t>
      </w:r>
      <w:r>
        <w:rPr>
          <w:rFonts w:ascii="Consolas" w:hAnsi="Consolas"/>
          <w:sz w:val="18"/>
        </w:rPr>
        <w:br/>
        <w:t>├── playwright.config.ts</w:t>
      </w:r>
      <w:r>
        <w:rPr>
          <w:rFonts w:ascii="Consolas" w:hAnsi="Consolas"/>
          <w:sz w:val="18"/>
        </w:rPr>
        <w:br/>
        <w:t>├── package.json</w:t>
      </w:r>
      <w:r>
        <w:rPr>
          <w:rFonts w:ascii="Consolas" w:hAnsi="Consolas"/>
          <w:sz w:val="18"/>
        </w:rPr>
        <w:br/>
        <w:t>└── tsconfig.json</w:t>
      </w:r>
    </w:p>
    <w:p w14:paraId="748AD9DD" w14:textId="77777777" w:rsidR="002F6F27" w:rsidRDefault="00000000">
      <w:pPr>
        <w:pStyle w:val="Heading1"/>
      </w:pPr>
      <w:r>
        <w:t>4. Creating a Page Object</w:t>
      </w:r>
    </w:p>
    <w:p w14:paraId="0DD4F643" w14:textId="77777777" w:rsidR="002F6F27" w:rsidRDefault="00000000">
      <w:pPr>
        <w:rPr>
          <w:rFonts w:hint="eastAsia"/>
        </w:rPr>
      </w:pPr>
      <w:r>
        <w:t>Example: LoginPage.ts</w:t>
      </w:r>
    </w:p>
    <w:p w14:paraId="3DF82F4C" w14:textId="77777777" w:rsidR="002F6F27" w:rsidRDefault="00000000">
      <w:pPr>
        <w:ind w:left="360"/>
        <w:rPr>
          <w:rFonts w:hint="eastAsia"/>
        </w:rPr>
      </w:pPr>
      <w:r>
        <w:rPr>
          <w:rFonts w:ascii="Consolas" w:hAnsi="Consolas"/>
          <w:sz w:val="18"/>
        </w:rPr>
        <w:t>import { Page, Locator } from '@playwright/test';</w:t>
      </w:r>
      <w:r>
        <w:rPr>
          <w:rFonts w:ascii="Consolas" w:hAnsi="Consolas"/>
          <w:sz w:val="18"/>
        </w:rPr>
        <w:br/>
      </w:r>
      <w:r>
        <w:rPr>
          <w:rFonts w:ascii="Consolas" w:hAnsi="Consolas"/>
          <w:sz w:val="18"/>
        </w:rPr>
        <w:br/>
        <w:t>export class LoginPage {</w:t>
      </w:r>
      <w:r>
        <w:rPr>
          <w:rFonts w:ascii="Consolas" w:hAnsi="Consolas"/>
          <w:sz w:val="18"/>
        </w:rPr>
        <w:br/>
        <w:t xml:space="preserve">    readonly page: Page;</w:t>
      </w:r>
      <w:r>
        <w:rPr>
          <w:rFonts w:ascii="Consolas" w:hAnsi="Consolas"/>
          <w:sz w:val="18"/>
        </w:rPr>
        <w:br/>
        <w:t xml:space="preserve">    readonly username: Locator;</w:t>
      </w:r>
      <w:r>
        <w:rPr>
          <w:rFonts w:ascii="Consolas" w:hAnsi="Consolas"/>
          <w:sz w:val="18"/>
        </w:rPr>
        <w:br/>
        <w:t xml:space="preserve">    readonly password: Locator;</w:t>
      </w:r>
      <w:r>
        <w:rPr>
          <w:rFonts w:ascii="Consolas" w:hAnsi="Consolas"/>
          <w:sz w:val="18"/>
        </w:rPr>
        <w:br/>
        <w:t xml:space="preserve">    readonly loginButton: Locator;</w:t>
      </w:r>
      <w:r>
        <w:rPr>
          <w:rFonts w:ascii="Consolas" w:hAnsi="Consolas"/>
          <w:sz w:val="18"/>
        </w:rPr>
        <w:br/>
      </w:r>
      <w:r>
        <w:rPr>
          <w:rFonts w:ascii="Consolas" w:hAnsi="Consolas"/>
          <w:sz w:val="18"/>
        </w:rPr>
        <w:br/>
      </w:r>
      <w:r>
        <w:rPr>
          <w:rFonts w:ascii="Consolas" w:hAnsi="Consolas"/>
          <w:sz w:val="18"/>
        </w:rPr>
        <w:lastRenderedPageBreak/>
        <w:t xml:space="preserve">    constructor(page: Page) {</w:t>
      </w:r>
      <w:r>
        <w:rPr>
          <w:rFonts w:ascii="Consolas" w:hAnsi="Consolas"/>
          <w:sz w:val="18"/>
        </w:rPr>
        <w:br/>
        <w:t xml:space="preserve">        this.page = page;</w:t>
      </w:r>
      <w:r>
        <w:rPr>
          <w:rFonts w:ascii="Consolas" w:hAnsi="Consolas"/>
          <w:sz w:val="18"/>
        </w:rPr>
        <w:br/>
        <w:t xml:space="preserve">        this.username = page.getByLabel('Username');</w:t>
      </w:r>
      <w:r>
        <w:rPr>
          <w:rFonts w:ascii="Consolas" w:hAnsi="Consolas"/>
          <w:sz w:val="18"/>
        </w:rPr>
        <w:br/>
        <w:t xml:space="preserve">        this.password = page.getByLabel('Password');</w:t>
      </w:r>
      <w:r>
        <w:rPr>
          <w:rFonts w:ascii="Consolas" w:hAnsi="Consolas"/>
          <w:sz w:val="18"/>
        </w:rPr>
        <w:br/>
        <w:t xml:space="preserve">        this.loginButton = page.getByRole('button', { name: 'Login' });</w:t>
      </w:r>
      <w:r>
        <w:rPr>
          <w:rFonts w:ascii="Consolas" w:hAnsi="Consolas"/>
          <w:sz w:val="18"/>
        </w:rPr>
        <w:br/>
        <w:t xml:space="preserve">    }</w:t>
      </w:r>
      <w:r>
        <w:rPr>
          <w:rFonts w:ascii="Consolas" w:hAnsi="Consolas"/>
          <w:sz w:val="18"/>
        </w:rPr>
        <w:br/>
      </w:r>
      <w:r>
        <w:rPr>
          <w:rFonts w:ascii="Consolas" w:hAnsi="Consolas"/>
          <w:sz w:val="18"/>
        </w:rPr>
        <w:br/>
        <w:t xml:space="preserve">    async goto() {</w:t>
      </w:r>
      <w:r>
        <w:rPr>
          <w:rFonts w:ascii="Consolas" w:hAnsi="Consolas"/>
          <w:sz w:val="18"/>
        </w:rPr>
        <w:br/>
        <w:t xml:space="preserve">        await this.page.goto('/login');</w:t>
      </w:r>
      <w:r>
        <w:rPr>
          <w:rFonts w:ascii="Consolas" w:hAnsi="Consolas"/>
          <w:sz w:val="18"/>
        </w:rPr>
        <w:br/>
        <w:t xml:space="preserve">    }</w:t>
      </w:r>
      <w:r>
        <w:rPr>
          <w:rFonts w:ascii="Consolas" w:hAnsi="Consolas"/>
          <w:sz w:val="18"/>
        </w:rPr>
        <w:br/>
      </w:r>
      <w:r>
        <w:rPr>
          <w:rFonts w:ascii="Consolas" w:hAnsi="Consolas"/>
          <w:sz w:val="18"/>
        </w:rPr>
        <w:br/>
        <w:t xml:space="preserve">    async login(username: string, password: string) {</w:t>
      </w:r>
      <w:r>
        <w:rPr>
          <w:rFonts w:ascii="Consolas" w:hAnsi="Consolas"/>
          <w:sz w:val="18"/>
        </w:rPr>
        <w:br/>
        <w:t xml:space="preserve">        await this.username.fill(username);</w:t>
      </w:r>
      <w:r>
        <w:rPr>
          <w:rFonts w:ascii="Consolas" w:hAnsi="Consolas"/>
          <w:sz w:val="18"/>
        </w:rPr>
        <w:br/>
        <w:t xml:space="preserve">        await this.password.fill(password);</w:t>
      </w:r>
      <w:r>
        <w:rPr>
          <w:rFonts w:ascii="Consolas" w:hAnsi="Consolas"/>
          <w:sz w:val="18"/>
        </w:rPr>
        <w:br/>
        <w:t xml:space="preserve">        await this.loginButton.click();</w:t>
      </w:r>
      <w:r>
        <w:rPr>
          <w:rFonts w:ascii="Consolas" w:hAnsi="Consolas"/>
          <w:sz w:val="18"/>
        </w:rPr>
        <w:br/>
        <w:t xml:space="preserve">    }</w:t>
      </w:r>
      <w:r>
        <w:rPr>
          <w:rFonts w:ascii="Consolas" w:hAnsi="Consolas"/>
          <w:sz w:val="18"/>
        </w:rPr>
        <w:br/>
        <w:t>}</w:t>
      </w:r>
    </w:p>
    <w:p w14:paraId="753B50F8" w14:textId="77777777" w:rsidR="002F6F27" w:rsidRDefault="00000000">
      <w:pPr>
        <w:pStyle w:val="Heading1"/>
      </w:pPr>
      <w:r>
        <w:t>5. Using the Page Object in a Test</w:t>
      </w:r>
    </w:p>
    <w:p w14:paraId="7F9E3C8A" w14:textId="77777777" w:rsidR="002F6F27" w:rsidRDefault="00000000">
      <w:pPr>
        <w:ind w:left="360"/>
        <w:rPr>
          <w:rFonts w:hint="eastAsia"/>
        </w:rPr>
      </w:pPr>
      <w:r>
        <w:rPr>
          <w:rFonts w:ascii="Consolas" w:hAnsi="Consolas"/>
          <w:sz w:val="18"/>
        </w:rPr>
        <w:t>import { test, expect } from '@playwright/test';</w:t>
      </w:r>
      <w:r>
        <w:rPr>
          <w:rFonts w:ascii="Consolas" w:hAnsi="Consolas"/>
          <w:sz w:val="18"/>
        </w:rPr>
        <w:br/>
        <w:t>import { LoginPage } from '../pages/LoginPage';</w:t>
      </w:r>
      <w:r>
        <w:rPr>
          <w:rFonts w:ascii="Consolas" w:hAnsi="Consolas"/>
          <w:sz w:val="18"/>
        </w:rPr>
        <w:br/>
      </w:r>
      <w:r>
        <w:rPr>
          <w:rFonts w:ascii="Consolas" w:hAnsi="Consolas"/>
          <w:sz w:val="18"/>
        </w:rPr>
        <w:br/>
        <w:t>test('valid user can login', async ({ page }) =&gt; {</w:t>
      </w:r>
      <w:r>
        <w:rPr>
          <w:rFonts w:ascii="Consolas" w:hAnsi="Consolas"/>
          <w:sz w:val="18"/>
        </w:rPr>
        <w:br/>
        <w:t xml:space="preserve">    const loginPage = new LoginPage(page);</w:t>
      </w:r>
      <w:r>
        <w:rPr>
          <w:rFonts w:ascii="Consolas" w:hAnsi="Consolas"/>
          <w:sz w:val="18"/>
        </w:rPr>
        <w:br/>
      </w:r>
      <w:r>
        <w:rPr>
          <w:rFonts w:ascii="Consolas" w:hAnsi="Consolas"/>
          <w:sz w:val="18"/>
        </w:rPr>
        <w:br/>
        <w:t xml:space="preserve">    await loginPage.goto();</w:t>
      </w:r>
      <w:r>
        <w:rPr>
          <w:rFonts w:ascii="Consolas" w:hAnsi="Consolas"/>
          <w:sz w:val="18"/>
        </w:rPr>
        <w:br/>
        <w:t xml:space="preserve">    await loginPage.login('testuser', 'Password123');</w:t>
      </w:r>
      <w:r>
        <w:rPr>
          <w:rFonts w:ascii="Consolas" w:hAnsi="Consolas"/>
          <w:sz w:val="18"/>
        </w:rPr>
        <w:br/>
      </w:r>
      <w:r>
        <w:rPr>
          <w:rFonts w:ascii="Consolas" w:hAnsi="Consolas"/>
          <w:sz w:val="18"/>
        </w:rPr>
        <w:br/>
        <w:t xml:space="preserve">    await expect(page).toHaveURL(/dashboard/);</w:t>
      </w:r>
      <w:r>
        <w:rPr>
          <w:rFonts w:ascii="Consolas" w:hAnsi="Consolas"/>
          <w:sz w:val="18"/>
        </w:rPr>
        <w:br/>
        <w:t>});</w:t>
      </w:r>
    </w:p>
    <w:p w14:paraId="74858379" w14:textId="77777777" w:rsidR="002F6F27" w:rsidRDefault="00000000">
      <w:pPr>
        <w:pStyle w:val="Heading1"/>
      </w:pPr>
      <w:r>
        <w:t>6. POM for a Registration Page</w:t>
      </w:r>
    </w:p>
    <w:p w14:paraId="4111B736" w14:textId="77777777" w:rsidR="002F6F27" w:rsidRDefault="00000000">
      <w:pPr>
        <w:ind w:left="360"/>
        <w:rPr>
          <w:rFonts w:hint="eastAsia"/>
        </w:rPr>
      </w:pPr>
      <w:r>
        <w:rPr>
          <w:rFonts w:ascii="Consolas" w:hAnsi="Consolas"/>
          <w:sz w:val="18"/>
        </w:rPr>
        <w:t>import { Page, Locator } from '@playwright/test';</w:t>
      </w:r>
      <w:r>
        <w:rPr>
          <w:rFonts w:ascii="Consolas" w:hAnsi="Consolas"/>
          <w:sz w:val="18"/>
        </w:rPr>
        <w:br/>
      </w:r>
      <w:r>
        <w:rPr>
          <w:rFonts w:ascii="Consolas" w:hAnsi="Consolas"/>
          <w:sz w:val="18"/>
        </w:rPr>
        <w:br/>
        <w:t>export class RegistrationPage {</w:t>
      </w:r>
      <w:r>
        <w:rPr>
          <w:rFonts w:ascii="Consolas" w:hAnsi="Consolas"/>
          <w:sz w:val="18"/>
        </w:rPr>
        <w:br/>
        <w:t xml:space="preserve">    readonly page: Page;</w:t>
      </w:r>
      <w:r>
        <w:rPr>
          <w:rFonts w:ascii="Consolas" w:hAnsi="Consolas"/>
          <w:sz w:val="18"/>
        </w:rPr>
        <w:br/>
        <w:t xml:space="preserve">    readonly firstName: Locator;</w:t>
      </w:r>
      <w:r>
        <w:rPr>
          <w:rFonts w:ascii="Consolas" w:hAnsi="Consolas"/>
          <w:sz w:val="18"/>
        </w:rPr>
        <w:br/>
        <w:t xml:space="preserve">    readonly lastName: Locator;</w:t>
      </w:r>
      <w:r>
        <w:rPr>
          <w:rFonts w:ascii="Consolas" w:hAnsi="Consolas"/>
          <w:sz w:val="18"/>
        </w:rPr>
        <w:br/>
        <w:t xml:space="preserve">    readonly email: Locator;</w:t>
      </w:r>
      <w:r>
        <w:rPr>
          <w:rFonts w:ascii="Consolas" w:hAnsi="Consolas"/>
          <w:sz w:val="18"/>
        </w:rPr>
        <w:br/>
        <w:t xml:space="preserve">    readonly password: Locator;</w:t>
      </w:r>
      <w:r>
        <w:rPr>
          <w:rFonts w:ascii="Consolas" w:hAnsi="Consolas"/>
          <w:sz w:val="18"/>
        </w:rPr>
        <w:br/>
        <w:t xml:space="preserve">    readonly registerButton: Locator;</w:t>
      </w:r>
      <w:r>
        <w:rPr>
          <w:rFonts w:ascii="Consolas" w:hAnsi="Consolas"/>
          <w:sz w:val="18"/>
        </w:rPr>
        <w:br/>
      </w:r>
      <w:r>
        <w:rPr>
          <w:rFonts w:ascii="Consolas" w:hAnsi="Consolas"/>
          <w:sz w:val="18"/>
        </w:rPr>
        <w:br/>
        <w:t xml:space="preserve">    constructor(page: Page) {</w:t>
      </w:r>
      <w:r>
        <w:rPr>
          <w:rFonts w:ascii="Consolas" w:hAnsi="Consolas"/>
          <w:sz w:val="18"/>
        </w:rPr>
        <w:br/>
        <w:t xml:space="preserve">        this.page = page;</w:t>
      </w:r>
      <w:r>
        <w:rPr>
          <w:rFonts w:ascii="Consolas" w:hAnsi="Consolas"/>
          <w:sz w:val="18"/>
        </w:rPr>
        <w:br/>
        <w:t xml:space="preserve">        this.firstName = page.getByLabel('First Name');</w:t>
      </w:r>
      <w:r>
        <w:rPr>
          <w:rFonts w:ascii="Consolas" w:hAnsi="Consolas"/>
          <w:sz w:val="18"/>
        </w:rPr>
        <w:br/>
        <w:t xml:space="preserve">        this.lastName = page.getByLabel('Last Name');</w:t>
      </w:r>
      <w:r>
        <w:rPr>
          <w:rFonts w:ascii="Consolas" w:hAnsi="Consolas"/>
          <w:sz w:val="18"/>
        </w:rPr>
        <w:br/>
        <w:t xml:space="preserve">        this.email = page.getByLabel('Email');</w:t>
      </w:r>
      <w:r>
        <w:rPr>
          <w:rFonts w:ascii="Consolas" w:hAnsi="Consolas"/>
          <w:sz w:val="18"/>
        </w:rPr>
        <w:br/>
        <w:t xml:space="preserve">        this.password = page.getByLabel('Password');</w:t>
      </w:r>
      <w:r>
        <w:rPr>
          <w:rFonts w:ascii="Consolas" w:hAnsi="Consolas"/>
          <w:sz w:val="18"/>
        </w:rPr>
        <w:br/>
        <w:t xml:space="preserve">        this.registerButton = page.getByRole('button', { name: 'Register' });</w:t>
      </w:r>
      <w:r>
        <w:rPr>
          <w:rFonts w:ascii="Consolas" w:hAnsi="Consolas"/>
          <w:sz w:val="18"/>
        </w:rPr>
        <w:br/>
        <w:t xml:space="preserve">    }</w:t>
      </w:r>
      <w:r>
        <w:rPr>
          <w:rFonts w:ascii="Consolas" w:hAnsi="Consolas"/>
          <w:sz w:val="18"/>
        </w:rPr>
        <w:br/>
      </w:r>
      <w:r>
        <w:rPr>
          <w:rFonts w:ascii="Consolas" w:hAnsi="Consolas"/>
          <w:sz w:val="18"/>
        </w:rPr>
        <w:br/>
        <w:t xml:space="preserve">    async register(</w:t>
      </w:r>
      <w:r>
        <w:rPr>
          <w:rFonts w:ascii="Consolas" w:hAnsi="Consolas"/>
          <w:sz w:val="18"/>
        </w:rPr>
        <w:br/>
        <w:t xml:space="preserve">        firstName: string,</w:t>
      </w:r>
      <w:r>
        <w:rPr>
          <w:rFonts w:ascii="Consolas" w:hAnsi="Consolas"/>
          <w:sz w:val="18"/>
        </w:rPr>
        <w:br/>
        <w:t xml:space="preserve">        lastName: string,</w:t>
      </w:r>
      <w:r>
        <w:rPr>
          <w:rFonts w:ascii="Consolas" w:hAnsi="Consolas"/>
          <w:sz w:val="18"/>
        </w:rPr>
        <w:br/>
      </w:r>
      <w:r>
        <w:rPr>
          <w:rFonts w:ascii="Consolas" w:hAnsi="Consolas"/>
          <w:sz w:val="18"/>
        </w:rPr>
        <w:lastRenderedPageBreak/>
        <w:t xml:space="preserve">        email: string,</w:t>
      </w:r>
      <w:r>
        <w:rPr>
          <w:rFonts w:ascii="Consolas" w:hAnsi="Consolas"/>
          <w:sz w:val="18"/>
        </w:rPr>
        <w:br/>
        <w:t xml:space="preserve">        password: string</w:t>
      </w:r>
      <w:r>
        <w:rPr>
          <w:rFonts w:ascii="Consolas" w:hAnsi="Consolas"/>
          <w:sz w:val="18"/>
        </w:rPr>
        <w:br/>
        <w:t xml:space="preserve">    ) {</w:t>
      </w:r>
      <w:r>
        <w:rPr>
          <w:rFonts w:ascii="Consolas" w:hAnsi="Consolas"/>
          <w:sz w:val="18"/>
        </w:rPr>
        <w:br/>
        <w:t xml:space="preserve">        await this.firstName.fill(firstName);</w:t>
      </w:r>
      <w:r>
        <w:rPr>
          <w:rFonts w:ascii="Consolas" w:hAnsi="Consolas"/>
          <w:sz w:val="18"/>
        </w:rPr>
        <w:br/>
        <w:t xml:space="preserve">        await this.lastName.fill(lastName);</w:t>
      </w:r>
      <w:r>
        <w:rPr>
          <w:rFonts w:ascii="Consolas" w:hAnsi="Consolas"/>
          <w:sz w:val="18"/>
        </w:rPr>
        <w:br/>
        <w:t xml:space="preserve">        await this.email.fill(email);</w:t>
      </w:r>
      <w:r>
        <w:rPr>
          <w:rFonts w:ascii="Consolas" w:hAnsi="Consolas"/>
          <w:sz w:val="18"/>
        </w:rPr>
        <w:br/>
        <w:t xml:space="preserve">        await this.password.fill(password);</w:t>
      </w:r>
      <w:r>
        <w:rPr>
          <w:rFonts w:ascii="Consolas" w:hAnsi="Consolas"/>
          <w:sz w:val="18"/>
        </w:rPr>
        <w:br/>
        <w:t xml:space="preserve">        await this.registerButton.click();</w:t>
      </w:r>
      <w:r>
        <w:rPr>
          <w:rFonts w:ascii="Consolas" w:hAnsi="Consolas"/>
          <w:sz w:val="18"/>
        </w:rPr>
        <w:br/>
        <w:t xml:space="preserve">    }</w:t>
      </w:r>
      <w:r>
        <w:rPr>
          <w:rFonts w:ascii="Consolas" w:hAnsi="Consolas"/>
          <w:sz w:val="18"/>
        </w:rPr>
        <w:br/>
        <w:t>}</w:t>
      </w:r>
    </w:p>
    <w:p w14:paraId="5FAE6F01" w14:textId="77777777" w:rsidR="002F6F27" w:rsidRDefault="00000000">
      <w:pPr>
        <w:pStyle w:val="Heading1"/>
      </w:pPr>
      <w:r>
        <w:t>7. Chaining Page Objects</w:t>
      </w:r>
    </w:p>
    <w:p w14:paraId="41E551C7" w14:textId="77777777" w:rsidR="002F6F27" w:rsidRDefault="00000000">
      <w:pPr>
        <w:rPr>
          <w:rFonts w:hint="eastAsia"/>
        </w:rPr>
      </w:pPr>
      <w:r>
        <w:t>A test can use multiple page objects to represent a complete business flow. For example, registration can be followed by login and then policy creation.</w:t>
      </w:r>
    </w:p>
    <w:p w14:paraId="157F2606" w14:textId="77777777" w:rsidR="002F6F27" w:rsidRDefault="00000000">
      <w:pPr>
        <w:ind w:left="360"/>
        <w:rPr>
          <w:rFonts w:hint="eastAsia"/>
        </w:rPr>
      </w:pPr>
      <w:r>
        <w:rPr>
          <w:rFonts w:ascii="Consolas" w:hAnsi="Consolas"/>
          <w:sz w:val="18"/>
        </w:rPr>
        <w:t>test('new customer can register and login', async ({ page }) =&gt; {</w:t>
      </w:r>
      <w:r>
        <w:rPr>
          <w:rFonts w:ascii="Consolas" w:hAnsi="Consolas"/>
          <w:sz w:val="18"/>
        </w:rPr>
        <w:br/>
        <w:t xml:space="preserve">    const registrationPage = new RegistrationPage(page);</w:t>
      </w:r>
      <w:r>
        <w:rPr>
          <w:rFonts w:ascii="Consolas" w:hAnsi="Consolas"/>
          <w:sz w:val="18"/>
        </w:rPr>
        <w:br/>
        <w:t xml:space="preserve">    const loginPage = new LoginPage(page);</w:t>
      </w:r>
      <w:r>
        <w:rPr>
          <w:rFonts w:ascii="Consolas" w:hAnsi="Consolas"/>
          <w:sz w:val="18"/>
        </w:rPr>
        <w:br/>
      </w:r>
      <w:r>
        <w:rPr>
          <w:rFonts w:ascii="Consolas" w:hAnsi="Consolas"/>
          <w:sz w:val="18"/>
        </w:rPr>
        <w:br/>
        <w:t xml:space="preserve">    await page.goto('/register');</w:t>
      </w:r>
      <w:r>
        <w:rPr>
          <w:rFonts w:ascii="Consolas" w:hAnsi="Consolas"/>
          <w:sz w:val="18"/>
        </w:rPr>
        <w:br/>
        <w:t xml:space="preserve">    await registrationPage.register(</w:t>
      </w:r>
      <w:r>
        <w:rPr>
          <w:rFonts w:ascii="Consolas" w:hAnsi="Consolas"/>
          <w:sz w:val="18"/>
        </w:rPr>
        <w:br/>
        <w:t xml:space="preserve">        'John',</w:t>
      </w:r>
      <w:r>
        <w:rPr>
          <w:rFonts w:ascii="Consolas" w:hAnsi="Consolas"/>
          <w:sz w:val="18"/>
        </w:rPr>
        <w:br/>
        <w:t xml:space="preserve">        'Smith',</w:t>
      </w:r>
      <w:r>
        <w:rPr>
          <w:rFonts w:ascii="Consolas" w:hAnsi="Consolas"/>
          <w:sz w:val="18"/>
        </w:rPr>
        <w:br/>
        <w:t xml:space="preserve">        'john@example.com',</w:t>
      </w:r>
      <w:r>
        <w:rPr>
          <w:rFonts w:ascii="Consolas" w:hAnsi="Consolas"/>
          <w:sz w:val="18"/>
        </w:rPr>
        <w:br/>
        <w:t xml:space="preserve">        'Password123'</w:t>
      </w:r>
      <w:r>
        <w:rPr>
          <w:rFonts w:ascii="Consolas" w:hAnsi="Consolas"/>
          <w:sz w:val="18"/>
        </w:rPr>
        <w:br/>
        <w:t xml:space="preserve">    );</w:t>
      </w:r>
      <w:r>
        <w:rPr>
          <w:rFonts w:ascii="Consolas" w:hAnsi="Consolas"/>
          <w:sz w:val="18"/>
        </w:rPr>
        <w:br/>
      </w:r>
      <w:r>
        <w:rPr>
          <w:rFonts w:ascii="Consolas" w:hAnsi="Consolas"/>
          <w:sz w:val="18"/>
        </w:rPr>
        <w:br/>
        <w:t xml:space="preserve">    await loginPage.login('john@example.com', 'Password123');</w:t>
      </w:r>
      <w:r>
        <w:rPr>
          <w:rFonts w:ascii="Consolas" w:hAnsi="Consolas"/>
          <w:sz w:val="18"/>
        </w:rPr>
        <w:br/>
      </w:r>
      <w:r>
        <w:rPr>
          <w:rFonts w:ascii="Consolas" w:hAnsi="Consolas"/>
          <w:sz w:val="18"/>
        </w:rPr>
        <w:br/>
        <w:t xml:space="preserve">    await expect(page).toHaveURL(/dashboard/);</w:t>
      </w:r>
      <w:r>
        <w:rPr>
          <w:rFonts w:ascii="Consolas" w:hAnsi="Consolas"/>
          <w:sz w:val="18"/>
        </w:rPr>
        <w:br/>
        <w:t>});</w:t>
      </w:r>
    </w:p>
    <w:p w14:paraId="49E268C7" w14:textId="77777777" w:rsidR="002F6F27" w:rsidRDefault="00000000">
      <w:pPr>
        <w:pStyle w:val="Heading1"/>
      </w:pPr>
      <w:r>
        <w:t>8. Recommended Locator Strategy</w:t>
      </w:r>
    </w:p>
    <w:p w14:paraId="0DDA87C4" w14:textId="77777777" w:rsidR="002F6F27" w:rsidRDefault="00000000">
      <w:pPr>
        <w:rPr>
          <w:rFonts w:hint="eastAsia"/>
        </w:rPr>
      </w:pPr>
      <w:r>
        <w:t>Prefer locators in roughly this order:</w:t>
      </w:r>
    </w:p>
    <w:p w14:paraId="13972C25" w14:textId="77777777" w:rsidR="002F6F27" w:rsidRDefault="00000000">
      <w:pPr>
        <w:pStyle w:val="ListBullet"/>
        <w:rPr>
          <w:rFonts w:hint="eastAsia"/>
        </w:rPr>
      </w:pPr>
      <w:r>
        <w:t>getByRole() – preferred for accessible UI elements.</w:t>
      </w:r>
    </w:p>
    <w:p w14:paraId="298534ED" w14:textId="77777777" w:rsidR="002F6F27" w:rsidRDefault="00000000">
      <w:pPr>
        <w:pStyle w:val="ListBullet"/>
        <w:rPr>
          <w:rFonts w:hint="eastAsia"/>
        </w:rPr>
      </w:pPr>
      <w:r>
        <w:t>getByLabel() – ideal for form controls with labels.</w:t>
      </w:r>
    </w:p>
    <w:p w14:paraId="764C2563" w14:textId="77777777" w:rsidR="002F6F27" w:rsidRDefault="00000000">
      <w:pPr>
        <w:pStyle w:val="ListBullet"/>
        <w:rPr>
          <w:rFonts w:hint="eastAsia"/>
        </w:rPr>
      </w:pPr>
      <w:r>
        <w:t>getByPlaceholder() – useful when a meaningful placeholder exists.</w:t>
      </w:r>
    </w:p>
    <w:p w14:paraId="62433721" w14:textId="77777777" w:rsidR="002F6F27" w:rsidRDefault="00000000">
      <w:pPr>
        <w:pStyle w:val="ListBullet"/>
        <w:rPr>
          <w:rFonts w:hint="eastAsia"/>
        </w:rPr>
      </w:pPr>
      <w:r>
        <w:t>getByText() – useful for user-visible text.</w:t>
      </w:r>
    </w:p>
    <w:p w14:paraId="47A6EA0B" w14:textId="77777777" w:rsidR="002F6F27" w:rsidRDefault="00000000">
      <w:pPr>
        <w:pStyle w:val="ListBullet"/>
        <w:rPr>
          <w:rFonts w:hint="eastAsia"/>
        </w:rPr>
      </w:pPr>
      <w:r>
        <w:t>getByTestId() – useful when the application provides stable test IDs.</w:t>
      </w:r>
    </w:p>
    <w:p w14:paraId="696D87E7" w14:textId="77777777" w:rsidR="002F6F27" w:rsidRDefault="00000000">
      <w:pPr>
        <w:pStyle w:val="ListBullet"/>
        <w:rPr>
          <w:rFonts w:hint="eastAsia"/>
        </w:rPr>
      </w:pPr>
      <w:r>
        <w:t>CSS/XPath – use when better semantic locators are not practical.</w:t>
      </w:r>
    </w:p>
    <w:p w14:paraId="2A0395F1" w14:textId="77777777" w:rsidR="002F6F27" w:rsidRDefault="00000000">
      <w:pPr>
        <w:pStyle w:val="Heading1"/>
      </w:pPr>
      <w:r>
        <w:t>9. Avoid Hard-Coded XPath Where Possible</w:t>
      </w:r>
    </w:p>
    <w:p w14:paraId="669BFD0A" w14:textId="77777777" w:rsidR="002F6F27" w:rsidRDefault="00000000">
      <w:pPr>
        <w:ind w:left="360"/>
        <w:rPr>
          <w:rFonts w:hint="eastAsia"/>
        </w:rPr>
      </w:pPr>
      <w:r>
        <w:rPr>
          <w:rFonts w:ascii="Consolas" w:hAnsi="Consolas"/>
          <w:sz w:val="18"/>
        </w:rPr>
        <w:t>// Less maintainable</w:t>
      </w:r>
      <w:r>
        <w:rPr>
          <w:rFonts w:ascii="Consolas" w:hAnsi="Consolas"/>
          <w:sz w:val="18"/>
        </w:rPr>
        <w:br/>
        <w:t>await page.locator('//input[@name="username"]').fill('admin');</w:t>
      </w:r>
      <w:r>
        <w:rPr>
          <w:rFonts w:ascii="Consolas" w:hAnsi="Consolas"/>
          <w:sz w:val="18"/>
        </w:rPr>
        <w:br/>
      </w:r>
      <w:r>
        <w:rPr>
          <w:rFonts w:ascii="Consolas" w:hAnsi="Consolas"/>
          <w:sz w:val="18"/>
        </w:rPr>
        <w:br/>
        <w:t>// Prefer</w:t>
      </w:r>
      <w:r>
        <w:rPr>
          <w:rFonts w:ascii="Consolas" w:hAnsi="Consolas"/>
          <w:sz w:val="18"/>
        </w:rPr>
        <w:br/>
        <w:t>await page.getByLabel('Username').fill('admin');</w:t>
      </w:r>
    </w:p>
    <w:p w14:paraId="09475535" w14:textId="77777777" w:rsidR="002F6F27" w:rsidRDefault="00000000">
      <w:pPr>
        <w:pStyle w:val="Heading1"/>
      </w:pPr>
      <w:r>
        <w:lastRenderedPageBreak/>
        <w:t>10. Assertions: Keep Them in Tests When Practical</w:t>
      </w:r>
    </w:p>
    <w:p w14:paraId="109C8D4D" w14:textId="77777777" w:rsidR="002F6F27" w:rsidRDefault="00000000">
      <w:pPr>
        <w:rPr>
          <w:rFonts w:hint="eastAsia"/>
        </w:rPr>
      </w:pPr>
      <w:r>
        <w:t>Page objects should normally expose actions and useful state. Tests should contain the business assertions so that the expected behavior remains visible in the test.</w:t>
      </w:r>
    </w:p>
    <w:p w14:paraId="60E57B8B" w14:textId="77777777" w:rsidR="002F6F27" w:rsidRDefault="00000000">
      <w:pPr>
        <w:ind w:left="360"/>
        <w:rPr>
          <w:rFonts w:hint="eastAsia"/>
        </w:rPr>
      </w:pPr>
      <w:r>
        <w:rPr>
          <w:rFonts w:ascii="Consolas" w:hAnsi="Consolas"/>
          <w:sz w:val="18"/>
        </w:rPr>
        <w:t>// Page object</w:t>
      </w:r>
      <w:r>
        <w:rPr>
          <w:rFonts w:ascii="Consolas" w:hAnsi="Consolas"/>
          <w:sz w:val="18"/>
        </w:rPr>
        <w:br/>
        <w:t>async getWelcomeMessage() {</w:t>
      </w:r>
      <w:r>
        <w:rPr>
          <w:rFonts w:ascii="Consolas" w:hAnsi="Consolas"/>
          <w:sz w:val="18"/>
        </w:rPr>
        <w:br/>
        <w:t xml:space="preserve">    return this.page.getByRole('heading', { name: /Welcome/ });</w:t>
      </w:r>
      <w:r>
        <w:rPr>
          <w:rFonts w:ascii="Consolas" w:hAnsi="Consolas"/>
          <w:sz w:val="18"/>
        </w:rPr>
        <w:br/>
        <w:t>}</w:t>
      </w:r>
      <w:r>
        <w:rPr>
          <w:rFonts w:ascii="Consolas" w:hAnsi="Consolas"/>
          <w:sz w:val="18"/>
        </w:rPr>
        <w:br/>
      </w:r>
      <w:r>
        <w:rPr>
          <w:rFonts w:ascii="Consolas" w:hAnsi="Consolas"/>
          <w:sz w:val="18"/>
        </w:rPr>
        <w:br/>
        <w:t>// Test</w:t>
      </w:r>
      <w:r>
        <w:rPr>
          <w:rFonts w:ascii="Consolas" w:hAnsi="Consolas"/>
          <w:sz w:val="18"/>
        </w:rPr>
        <w:br/>
        <w:t>await expect(await dashboardPage.getWelcomeMessage())</w:t>
      </w:r>
      <w:r>
        <w:rPr>
          <w:rFonts w:ascii="Consolas" w:hAnsi="Consolas"/>
          <w:sz w:val="18"/>
        </w:rPr>
        <w:br/>
        <w:t xml:space="preserve">    .toBeVisible();</w:t>
      </w:r>
    </w:p>
    <w:p w14:paraId="5EC162A7" w14:textId="77777777" w:rsidR="002F6F27" w:rsidRDefault="00000000">
      <w:pPr>
        <w:pStyle w:val="Heading1"/>
      </w:pPr>
      <w:r>
        <w:t>11. Constructor and Locator Initialization</w:t>
      </w:r>
    </w:p>
    <w:p w14:paraId="3BF294BC" w14:textId="77777777" w:rsidR="002F6F27" w:rsidRDefault="00000000">
      <w:pPr>
        <w:rPr>
          <w:rFonts w:hint="eastAsia"/>
        </w:rPr>
      </w:pPr>
      <w:r>
        <w:t>Playwright locators are lazy. Creating a Locator in the constructor does not immediately search the DOM. This makes it safe and convenient to define locators when the page object is created.</w:t>
      </w:r>
    </w:p>
    <w:p w14:paraId="6440B1A2" w14:textId="77777777" w:rsidR="002F6F27" w:rsidRDefault="00000000">
      <w:pPr>
        <w:pStyle w:val="Heading1"/>
      </w:pPr>
      <w:r>
        <w:t>12. Page Object with Reusable Methods</w:t>
      </w:r>
    </w:p>
    <w:p w14:paraId="20EB7CAE" w14:textId="77777777" w:rsidR="002F6F27" w:rsidRDefault="00000000">
      <w:pPr>
        <w:ind w:left="360"/>
        <w:rPr>
          <w:rFonts w:hint="eastAsia"/>
        </w:rPr>
      </w:pPr>
      <w:r>
        <w:rPr>
          <w:rFonts w:ascii="Consolas" w:hAnsi="Consolas"/>
          <w:sz w:val="18"/>
        </w:rPr>
        <w:t>export class PolicyPage {</w:t>
      </w:r>
      <w:r>
        <w:rPr>
          <w:rFonts w:ascii="Consolas" w:hAnsi="Consolas"/>
          <w:sz w:val="18"/>
        </w:rPr>
        <w:br/>
        <w:t xml:space="preserve">    constructor(private page: Page) {}</w:t>
      </w:r>
      <w:r>
        <w:rPr>
          <w:rFonts w:ascii="Consolas" w:hAnsi="Consolas"/>
          <w:sz w:val="18"/>
        </w:rPr>
        <w:br/>
      </w:r>
      <w:r>
        <w:rPr>
          <w:rFonts w:ascii="Consolas" w:hAnsi="Consolas"/>
          <w:sz w:val="18"/>
        </w:rPr>
        <w:br/>
        <w:t xml:space="preserve">    private policyNumber = this.page.getByLabel('Policy Number');</w:t>
      </w:r>
      <w:r>
        <w:rPr>
          <w:rFonts w:ascii="Consolas" w:hAnsi="Consolas"/>
          <w:sz w:val="18"/>
        </w:rPr>
        <w:br/>
        <w:t xml:space="preserve">    private policyType = this.page.getByLabel('Policy Type');</w:t>
      </w:r>
      <w:r>
        <w:rPr>
          <w:rFonts w:ascii="Consolas" w:hAnsi="Consolas"/>
          <w:sz w:val="18"/>
        </w:rPr>
        <w:br/>
        <w:t xml:space="preserve">    private saveButton = this.page.getByRole('button', { name: 'Save' });</w:t>
      </w:r>
      <w:r>
        <w:rPr>
          <w:rFonts w:ascii="Consolas" w:hAnsi="Consolas"/>
          <w:sz w:val="18"/>
        </w:rPr>
        <w:br/>
      </w:r>
      <w:r>
        <w:rPr>
          <w:rFonts w:ascii="Consolas" w:hAnsi="Consolas"/>
          <w:sz w:val="18"/>
        </w:rPr>
        <w:br/>
        <w:t xml:space="preserve">    async createPolicy(policyNumber: string, policyType: string) {</w:t>
      </w:r>
      <w:r>
        <w:rPr>
          <w:rFonts w:ascii="Consolas" w:hAnsi="Consolas"/>
          <w:sz w:val="18"/>
        </w:rPr>
        <w:br/>
        <w:t xml:space="preserve">        await this.policyNumber.fill(policyNumber);</w:t>
      </w:r>
      <w:r>
        <w:rPr>
          <w:rFonts w:ascii="Consolas" w:hAnsi="Consolas"/>
          <w:sz w:val="18"/>
        </w:rPr>
        <w:br/>
        <w:t xml:space="preserve">        await this.policyType.selectOption(policyType);</w:t>
      </w:r>
      <w:r>
        <w:rPr>
          <w:rFonts w:ascii="Consolas" w:hAnsi="Consolas"/>
          <w:sz w:val="18"/>
        </w:rPr>
        <w:br/>
        <w:t xml:space="preserve">        await this.saveButton.click();</w:t>
      </w:r>
      <w:r>
        <w:rPr>
          <w:rFonts w:ascii="Consolas" w:hAnsi="Consolas"/>
          <w:sz w:val="18"/>
        </w:rPr>
        <w:br/>
        <w:t xml:space="preserve">    }</w:t>
      </w:r>
      <w:r>
        <w:rPr>
          <w:rFonts w:ascii="Consolas" w:hAnsi="Consolas"/>
          <w:sz w:val="18"/>
        </w:rPr>
        <w:br/>
        <w:t>}</w:t>
      </w:r>
    </w:p>
    <w:p w14:paraId="051AD71D" w14:textId="77777777" w:rsidR="002F6F27" w:rsidRDefault="00000000">
      <w:pPr>
        <w:pStyle w:val="Heading1"/>
      </w:pPr>
      <w:r>
        <w:t>13. Using Fixtures with Page Objects</w:t>
      </w:r>
    </w:p>
    <w:p w14:paraId="71BB13FA" w14:textId="77777777" w:rsidR="002F6F27" w:rsidRDefault="00000000">
      <w:pPr>
        <w:rPr>
          <w:rFonts w:hint="eastAsia"/>
        </w:rPr>
      </w:pPr>
      <w:r>
        <w:t>For larger projects, custom Playwright fixtures can inject page objects into tests. This avoids repeatedly creating the same objects.</w:t>
      </w:r>
    </w:p>
    <w:p w14:paraId="30FA509D" w14:textId="77777777" w:rsidR="002F6F27" w:rsidRDefault="00000000">
      <w:pPr>
        <w:ind w:left="360"/>
        <w:rPr>
          <w:rFonts w:hint="eastAsia"/>
        </w:rPr>
      </w:pPr>
      <w:r>
        <w:rPr>
          <w:rFonts w:ascii="Consolas" w:hAnsi="Consolas"/>
          <w:sz w:val="18"/>
        </w:rPr>
        <w:t>import { test as base } from '@playwright/test';</w:t>
      </w:r>
      <w:r>
        <w:rPr>
          <w:rFonts w:ascii="Consolas" w:hAnsi="Consolas"/>
          <w:sz w:val="18"/>
        </w:rPr>
        <w:br/>
        <w:t>import { LoginPage } from '../pages/LoginPage';</w:t>
      </w:r>
      <w:r>
        <w:rPr>
          <w:rFonts w:ascii="Consolas" w:hAnsi="Consolas"/>
          <w:sz w:val="18"/>
        </w:rPr>
        <w:br/>
      </w:r>
      <w:r>
        <w:rPr>
          <w:rFonts w:ascii="Consolas" w:hAnsi="Consolas"/>
          <w:sz w:val="18"/>
        </w:rPr>
        <w:br/>
        <w:t>type Fixtures = {</w:t>
      </w:r>
      <w:r>
        <w:rPr>
          <w:rFonts w:ascii="Consolas" w:hAnsi="Consolas"/>
          <w:sz w:val="18"/>
        </w:rPr>
        <w:br/>
        <w:t xml:space="preserve">    loginPage: LoginPage;</w:t>
      </w:r>
      <w:r>
        <w:rPr>
          <w:rFonts w:ascii="Consolas" w:hAnsi="Consolas"/>
          <w:sz w:val="18"/>
        </w:rPr>
        <w:br/>
        <w:t>};</w:t>
      </w:r>
      <w:r>
        <w:rPr>
          <w:rFonts w:ascii="Consolas" w:hAnsi="Consolas"/>
          <w:sz w:val="18"/>
        </w:rPr>
        <w:br/>
      </w:r>
      <w:r>
        <w:rPr>
          <w:rFonts w:ascii="Consolas" w:hAnsi="Consolas"/>
          <w:sz w:val="18"/>
        </w:rPr>
        <w:br/>
        <w:t>export const test = base.extend&lt;Fixtures&gt;({</w:t>
      </w:r>
      <w:r>
        <w:rPr>
          <w:rFonts w:ascii="Consolas" w:hAnsi="Consolas"/>
          <w:sz w:val="18"/>
        </w:rPr>
        <w:br/>
        <w:t xml:space="preserve">    loginPage: async ({ page }, use) =&gt; {</w:t>
      </w:r>
      <w:r>
        <w:rPr>
          <w:rFonts w:ascii="Consolas" w:hAnsi="Consolas"/>
          <w:sz w:val="18"/>
        </w:rPr>
        <w:br/>
        <w:t xml:space="preserve">        await use(new LoginPage(page));</w:t>
      </w:r>
      <w:r>
        <w:rPr>
          <w:rFonts w:ascii="Consolas" w:hAnsi="Consolas"/>
          <w:sz w:val="18"/>
        </w:rPr>
        <w:br/>
        <w:t xml:space="preserve">    }</w:t>
      </w:r>
      <w:r>
        <w:rPr>
          <w:rFonts w:ascii="Consolas" w:hAnsi="Consolas"/>
          <w:sz w:val="18"/>
        </w:rPr>
        <w:br/>
        <w:t>});</w:t>
      </w:r>
    </w:p>
    <w:p w14:paraId="0DF35501" w14:textId="77777777" w:rsidR="002F6F27" w:rsidRDefault="00000000">
      <w:pPr>
        <w:pStyle w:val="Heading1"/>
      </w:pPr>
      <w:r>
        <w:lastRenderedPageBreak/>
        <w:t>14. POM Best Practices</w:t>
      </w:r>
    </w:p>
    <w:p w14:paraId="4B10C328" w14:textId="77777777" w:rsidR="002F6F27" w:rsidRDefault="00000000">
      <w:pPr>
        <w:pStyle w:val="ListBullet"/>
        <w:rPr>
          <w:rFonts w:hint="eastAsia"/>
        </w:rPr>
      </w:pPr>
      <w:r>
        <w:t>Keep one page object focused on one page or reusable component.</w:t>
      </w:r>
    </w:p>
    <w:p w14:paraId="5D1BAD6C" w14:textId="77777777" w:rsidR="002F6F27" w:rsidRDefault="00000000">
      <w:pPr>
        <w:pStyle w:val="ListBullet"/>
        <w:rPr>
          <w:rFonts w:hint="eastAsia"/>
        </w:rPr>
      </w:pPr>
      <w:r>
        <w:t>Use readonly Locator properties when appropriate.</w:t>
      </w:r>
    </w:p>
    <w:p w14:paraId="09D8E48D" w14:textId="77777777" w:rsidR="002F6F27" w:rsidRDefault="00000000">
      <w:pPr>
        <w:pStyle w:val="ListBullet"/>
        <w:rPr>
          <w:rFonts w:hint="eastAsia"/>
        </w:rPr>
      </w:pPr>
      <w:r>
        <w:t>Use meaningful method names such as login(), createPolicy(), searchCustomer().</w:t>
      </w:r>
    </w:p>
    <w:p w14:paraId="60C4A04E" w14:textId="77777777" w:rsidR="002F6F27" w:rsidRDefault="00000000">
      <w:pPr>
        <w:pStyle w:val="ListBullet"/>
        <w:rPr>
          <w:rFonts w:hint="eastAsia"/>
        </w:rPr>
      </w:pPr>
      <w:r>
        <w:t>Do not put large amounts of test data inside page objects.</w:t>
      </w:r>
    </w:p>
    <w:p w14:paraId="7246BB2E" w14:textId="77777777" w:rsidR="002F6F27" w:rsidRDefault="00000000">
      <w:pPr>
        <w:pStyle w:val="ListBullet"/>
        <w:rPr>
          <w:rFonts w:hint="eastAsia"/>
        </w:rPr>
      </w:pPr>
      <w:r>
        <w:t>Avoid assertions scattered throughout action methods unless the assertion is intrinsic to the action.</w:t>
      </w:r>
    </w:p>
    <w:p w14:paraId="1E87D4AA" w14:textId="77777777" w:rsidR="002F6F27" w:rsidRDefault="00000000">
      <w:pPr>
        <w:pStyle w:val="ListBullet"/>
        <w:rPr>
          <w:rFonts w:hint="eastAsia"/>
        </w:rPr>
      </w:pPr>
      <w:r>
        <w:t>Prefer Playwright's auto-waiting locators instead of explicit waits.</w:t>
      </w:r>
    </w:p>
    <w:p w14:paraId="5BF64876" w14:textId="77777777" w:rsidR="002F6F27" w:rsidRDefault="00000000">
      <w:pPr>
        <w:pStyle w:val="ListBullet"/>
        <w:rPr>
          <w:rFonts w:hint="eastAsia"/>
        </w:rPr>
      </w:pPr>
      <w:r>
        <w:t>Avoid waitForTimeout() in normal tests.</w:t>
      </w:r>
    </w:p>
    <w:p w14:paraId="1246B461" w14:textId="77777777" w:rsidR="002F6F27" w:rsidRDefault="00000000">
      <w:pPr>
        <w:pStyle w:val="ListBullet"/>
        <w:rPr>
          <w:rFonts w:hint="eastAsia"/>
        </w:rPr>
      </w:pPr>
      <w:r>
        <w:t>Use stable, user-facing locators whenever possible.</w:t>
      </w:r>
    </w:p>
    <w:p w14:paraId="3D82BB17" w14:textId="77777777" w:rsidR="002F6F27" w:rsidRDefault="00000000">
      <w:pPr>
        <w:pStyle w:val="ListBullet"/>
        <w:rPr>
          <w:rFonts w:hint="eastAsia"/>
        </w:rPr>
      </w:pPr>
      <w:r>
        <w:t>Keep test cases focused on business behavior.</w:t>
      </w:r>
    </w:p>
    <w:p w14:paraId="5B5030A1" w14:textId="77777777" w:rsidR="002F6F27" w:rsidRDefault="00000000">
      <w:pPr>
        <w:pStyle w:val="ListBullet"/>
        <w:rPr>
          <w:rFonts w:hint="eastAsia"/>
        </w:rPr>
      </w:pPr>
      <w:r>
        <w:t>Use TypeScript types for test data and method parameters.</w:t>
      </w:r>
    </w:p>
    <w:p w14:paraId="2E667112" w14:textId="77777777" w:rsidR="002F6F27" w:rsidRDefault="00000000">
      <w:pPr>
        <w:pStyle w:val="Heading1"/>
      </w:pPr>
      <w:r>
        <w:t>15. Common Mistakes</w:t>
      </w:r>
    </w:p>
    <w:p w14:paraId="2B0C9E8D" w14:textId="77777777" w:rsidR="002F6F27" w:rsidRDefault="00000000">
      <w:pPr>
        <w:rPr>
          <w:rFonts w:hint="eastAsia"/>
        </w:rPr>
      </w:pPr>
      <w:r>
        <w:rPr>
          <w:b/>
        </w:rPr>
        <w:t xml:space="preserve">Putting all tests into page classes: </w:t>
      </w:r>
      <w:r>
        <w:t>Keep scenario logic in spec files.</w:t>
      </w:r>
    </w:p>
    <w:p w14:paraId="1E2B46FD" w14:textId="77777777" w:rsidR="002F6F27" w:rsidRDefault="00000000">
      <w:pPr>
        <w:rPr>
          <w:rFonts w:hint="eastAsia"/>
        </w:rPr>
      </w:pPr>
      <w:r>
        <w:rPr>
          <w:b/>
        </w:rPr>
        <w:t xml:space="preserve">Using XPath for every element: </w:t>
      </w:r>
      <w:r>
        <w:t>Prefer role, label, text, placeholder, and test ID locators.</w:t>
      </w:r>
    </w:p>
    <w:p w14:paraId="7D4F217C" w14:textId="77777777" w:rsidR="002F6F27" w:rsidRDefault="00000000">
      <w:pPr>
        <w:rPr>
          <w:rFonts w:hint="eastAsia"/>
        </w:rPr>
      </w:pPr>
      <w:r>
        <w:rPr>
          <w:b/>
        </w:rPr>
        <w:t xml:space="preserve">Using waitForTimeout(): </w:t>
      </w:r>
      <w:r>
        <w:t>Use locator assertions and Playwright auto-waiting.</w:t>
      </w:r>
    </w:p>
    <w:p w14:paraId="5FC4A07C" w14:textId="77777777" w:rsidR="002F6F27" w:rsidRDefault="00000000">
      <w:pPr>
        <w:rPr>
          <w:rFonts w:hint="eastAsia"/>
        </w:rPr>
      </w:pPr>
      <w:r>
        <w:rPr>
          <w:b/>
        </w:rPr>
        <w:t xml:space="preserve">Creating one huge BasePage: </w:t>
      </w:r>
      <w:r>
        <w:t>Share only genuinely common functionality.</w:t>
      </w:r>
    </w:p>
    <w:p w14:paraId="154D9A6E" w14:textId="77777777" w:rsidR="002F6F27" w:rsidRDefault="00000000">
      <w:pPr>
        <w:rPr>
          <w:rFonts w:hint="eastAsia"/>
        </w:rPr>
      </w:pPr>
      <w:r>
        <w:rPr>
          <w:b/>
        </w:rPr>
        <w:t xml:space="preserve">Hard-coding credentials: </w:t>
      </w:r>
      <w:r>
        <w:t>Use environment variables or secure test configuration.</w:t>
      </w:r>
    </w:p>
    <w:p w14:paraId="5D2A1838" w14:textId="77777777" w:rsidR="002F6F27" w:rsidRDefault="00000000">
      <w:pPr>
        <w:rPr>
          <w:rFonts w:hint="eastAsia"/>
        </w:rPr>
      </w:pPr>
      <w:r>
        <w:rPr>
          <w:b/>
        </w:rPr>
        <w:t xml:space="preserve">Overusing page.locator(): </w:t>
      </w:r>
      <w:r>
        <w:t>Use semantic locators where possible.</w:t>
      </w:r>
    </w:p>
    <w:p w14:paraId="32F00744" w14:textId="77777777" w:rsidR="002F6F27" w:rsidRDefault="00000000">
      <w:pPr>
        <w:pStyle w:val="Heading1"/>
      </w:pPr>
      <w:r>
        <w:t>16. Complete Mini Project Example</w:t>
      </w:r>
    </w:p>
    <w:p w14:paraId="3D539D43" w14:textId="77777777" w:rsidR="002F6F27" w:rsidRDefault="00000000">
      <w:pPr>
        <w:ind w:left="360"/>
        <w:rPr>
          <w:rFonts w:hint="eastAsia"/>
        </w:rPr>
      </w:pPr>
      <w:r>
        <w:rPr>
          <w:rFonts w:ascii="Consolas" w:hAnsi="Consolas"/>
          <w:sz w:val="18"/>
        </w:rPr>
        <w:t>pages/LoginPage.ts</w:t>
      </w:r>
      <w:r>
        <w:rPr>
          <w:rFonts w:ascii="Consolas" w:hAnsi="Consolas"/>
          <w:sz w:val="18"/>
        </w:rPr>
        <w:br/>
        <w:t>-------------------</w:t>
      </w:r>
      <w:r>
        <w:rPr>
          <w:rFonts w:ascii="Consolas" w:hAnsi="Consolas"/>
          <w:sz w:val="18"/>
        </w:rPr>
        <w:br/>
        <w:t>import { Page } from '@playwright/test';</w:t>
      </w:r>
      <w:r>
        <w:rPr>
          <w:rFonts w:ascii="Consolas" w:hAnsi="Consolas"/>
          <w:sz w:val="18"/>
        </w:rPr>
        <w:br/>
      </w:r>
      <w:r>
        <w:rPr>
          <w:rFonts w:ascii="Consolas" w:hAnsi="Consolas"/>
          <w:sz w:val="18"/>
        </w:rPr>
        <w:br/>
        <w:t>export class LoginPage {</w:t>
      </w:r>
      <w:r>
        <w:rPr>
          <w:rFonts w:ascii="Consolas" w:hAnsi="Consolas"/>
          <w:sz w:val="18"/>
        </w:rPr>
        <w:br/>
        <w:t xml:space="preserve">    constructor(private page: Page) {}</w:t>
      </w:r>
      <w:r>
        <w:rPr>
          <w:rFonts w:ascii="Consolas" w:hAnsi="Consolas"/>
          <w:sz w:val="18"/>
        </w:rPr>
        <w:br/>
      </w:r>
      <w:r>
        <w:rPr>
          <w:rFonts w:ascii="Consolas" w:hAnsi="Consolas"/>
          <w:sz w:val="18"/>
        </w:rPr>
        <w:br/>
        <w:t xml:space="preserve">    private username = this.page.getByLabel('Username');</w:t>
      </w:r>
      <w:r>
        <w:rPr>
          <w:rFonts w:ascii="Consolas" w:hAnsi="Consolas"/>
          <w:sz w:val="18"/>
        </w:rPr>
        <w:br/>
        <w:t xml:space="preserve">    private password = this.page.getByLabel('Password');</w:t>
      </w:r>
      <w:r>
        <w:rPr>
          <w:rFonts w:ascii="Consolas" w:hAnsi="Consolas"/>
          <w:sz w:val="18"/>
        </w:rPr>
        <w:br/>
        <w:t xml:space="preserve">    private loginButton = this.page.getByRole('button', { name: 'Login' });</w:t>
      </w:r>
      <w:r>
        <w:rPr>
          <w:rFonts w:ascii="Consolas" w:hAnsi="Consolas"/>
          <w:sz w:val="18"/>
        </w:rPr>
        <w:br/>
      </w:r>
      <w:r>
        <w:rPr>
          <w:rFonts w:ascii="Consolas" w:hAnsi="Consolas"/>
          <w:sz w:val="18"/>
        </w:rPr>
        <w:br/>
        <w:t xml:space="preserve">    async open() {</w:t>
      </w:r>
      <w:r>
        <w:rPr>
          <w:rFonts w:ascii="Consolas" w:hAnsi="Consolas"/>
          <w:sz w:val="18"/>
        </w:rPr>
        <w:br/>
        <w:t xml:space="preserve">        await this.page.goto('/login');</w:t>
      </w:r>
      <w:r>
        <w:rPr>
          <w:rFonts w:ascii="Consolas" w:hAnsi="Consolas"/>
          <w:sz w:val="18"/>
        </w:rPr>
        <w:br/>
        <w:t xml:space="preserve">    }</w:t>
      </w:r>
      <w:r>
        <w:rPr>
          <w:rFonts w:ascii="Consolas" w:hAnsi="Consolas"/>
          <w:sz w:val="18"/>
        </w:rPr>
        <w:br/>
      </w:r>
      <w:r>
        <w:rPr>
          <w:rFonts w:ascii="Consolas" w:hAnsi="Consolas"/>
          <w:sz w:val="18"/>
        </w:rPr>
        <w:br/>
        <w:t xml:space="preserve">    async login(username: string, password: string) {</w:t>
      </w:r>
      <w:r>
        <w:rPr>
          <w:rFonts w:ascii="Consolas" w:hAnsi="Consolas"/>
          <w:sz w:val="18"/>
        </w:rPr>
        <w:br/>
        <w:t xml:space="preserve">        await this.username.fill(username);</w:t>
      </w:r>
      <w:r>
        <w:rPr>
          <w:rFonts w:ascii="Consolas" w:hAnsi="Consolas"/>
          <w:sz w:val="18"/>
        </w:rPr>
        <w:br/>
        <w:t xml:space="preserve">        await this.password.fill(password);</w:t>
      </w:r>
      <w:r>
        <w:rPr>
          <w:rFonts w:ascii="Consolas" w:hAnsi="Consolas"/>
          <w:sz w:val="18"/>
        </w:rPr>
        <w:br/>
        <w:t xml:space="preserve">        await this.loginButton.click();</w:t>
      </w:r>
      <w:r>
        <w:rPr>
          <w:rFonts w:ascii="Consolas" w:hAnsi="Consolas"/>
          <w:sz w:val="18"/>
        </w:rPr>
        <w:br/>
        <w:t xml:space="preserve">    }</w:t>
      </w:r>
      <w:r>
        <w:rPr>
          <w:rFonts w:ascii="Consolas" w:hAnsi="Consolas"/>
          <w:sz w:val="18"/>
        </w:rPr>
        <w:br/>
        <w:t>}</w:t>
      </w:r>
      <w:r>
        <w:rPr>
          <w:rFonts w:ascii="Consolas" w:hAnsi="Consolas"/>
          <w:sz w:val="18"/>
        </w:rPr>
        <w:br/>
      </w:r>
      <w:r>
        <w:rPr>
          <w:rFonts w:ascii="Consolas" w:hAnsi="Consolas"/>
          <w:sz w:val="18"/>
        </w:rPr>
        <w:br/>
      </w:r>
      <w:r>
        <w:rPr>
          <w:rFonts w:ascii="Consolas" w:hAnsi="Consolas"/>
          <w:sz w:val="18"/>
        </w:rPr>
        <w:br/>
        <w:t>tests/login.spec.ts</w:t>
      </w:r>
      <w:r>
        <w:rPr>
          <w:rFonts w:ascii="Consolas" w:hAnsi="Consolas"/>
          <w:sz w:val="18"/>
        </w:rPr>
        <w:br/>
      </w:r>
      <w:r>
        <w:rPr>
          <w:rFonts w:ascii="Consolas" w:hAnsi="Consolas"/>
          <w:sz w:val="18"/>
        </w:rPr>
        <w:lastRenderedPageBreak/>
        <w:t>-------------------</w:t>
      </w:r>
      <w:r>
        <w:rPr>
          <w:rFonts w:ascii="Consolas" w:hAnsi="Consolas"/>
          <w:sz w:val="18"/>
        </w:rPr>
        <w:br/>
        <w:t>import { test, expect } from '@playwright/test';</w:t>
      </w:r>
      <w:r>
        <w:rPr>
          <w:rFonts w:ascii="Consolas" w:hAnsi="Consolas"/>
          <w:sz w:val="18"/>
        </w:rPr>
        <w:br/>
        <w:t>import { LoginPage } from '../pages/LoginPage';</w:t>
      </w:r>
      <w:r>
        <w:rPr>
          <w:rFonts w:ascii="Consolas" w:hAnsi="Consolas"/>
          <w:sz w:val="18"/>
        </w:rPr>
        <w:br/>
      </w:r>
      <w:r>
        <w:rPr>
          <w:rFonts w:ascii="Consolas" w:hAnsi="Consolas"/>
          <w:sz w:val="18"/>
        </w:rPr>
        <w:br/>
        <w:t>test('valid login', async ({ page }) =&gt; {</w:t>
      </w:r>
      <w:r>
        <w:rPr>
          <w:rFonts w:ascii="Consolas" w:hAnsi="Consolas"/>
          <w:sz w:val="18"/>
        </w:rPr>
        <w:br/>
        <w:t xml:space="preserve">    const loginPage = new LoginPage(page);</w:t>
      </w:r>
      <w:r>
        <w:rPr>
          <w:rFonts w:ascii="Consolas" w:hAnsi="Consolas"/>
          <w:sz w:val="18"/>
        </w:rPr>
        <w:br/>
      </w:r>
      <w:r>
        <w:rPr>
          <w:rFonts w:ascii="Consolas" w:hAnsi="Consolas"/>
          <w:sz w:val="18"/>
        </w:rPr>
        <w:br/>
        <w:t xml:space="preserve">    await loginPage.open();</w:t>
      </w:r>
      <w:r>
        <w:rPr>
          <w:rFonts w:ascii="Consolas" w:hAnsi="Consolas"/>
          <w:sz w:val="18"/>
        </w:rPr>
        <w:br/>
        <w:t xml:space="preserve">    await loginPage.login('admin', 'Password123');</w:t>
      </w:r>
      <w:r>
        <w:rPr>
          <w:rFonts w:ascii="Consolas" w:hAnsi="Consolas"/>
          <w:sz w:val="18"/>
        </w:rPr>
        <w:br/>
      </w:r>
      <w:r>
        <w:rPr>
          <w:rFonts w:ascii="Consolas" w:hAnsi="Consolas"/>
          <w:sz w:val="18"/>
        </w:rPr>
        <w:br/>
        <w:t xml:space="preserve">    await expect(page).toHaveURL(/dashboard/);</w:t>
      </w:r>
      <w:r>
        <w:rPr>
          <w:rFonts w:ascii="Consolas" w:hAnsi="Consolas"/>
          <w:sz w:val="18"/>
        </w:rPr>
        <w:br/>
        <w:t>});</w:t>
      </w:r>
    </w:p>
    <w:p w14:paraId="4BC4D9D9" w14:textId="77777777" w:rsidR="002F6F27" w:rsidRDefault="00000000">
      <w:pPr>
        <w:pStyle w:val="Heading1"/>
      </w:pPr>
      <w:r>
        <w:t>17. Hands-On Exercises</w:t>
      </w:r>
    </w:p>
    <w:p w14:paraId="59E630BF" w14:textId="77777777" w:rsidR="002F6F27" w:rsidRDefault="00000000">
      <w:pPr>
        <w:rPr>
          <w:rFonts w:hint="eastAsia"/>
        </w:rPr>
      </w:pPr>
      <w:r>
        <w:t>1. Create LoginPage.ts with username, password, and Login button locators.</w:t>
      </w:r>
    </w:p>
    <w:p w14:paraId="6EE90433" w14:textId="77777777" w:rsidR="002F6F27" w:rsidRDefault="00000000">
      <w:pPr>
        <w:rPr>
          <w:rFonts w:hint="eastAsia"/>
        </w:rPr>
      </w:pPr>
      <w:r>
        <w:t>2. Create RegistrationPage.ts with first name, last name, email, and password.</w:t>
      </w:r>
    </w:p>
    <w:p w14:paraId="7C52F92E" w14:textId="77777777" w:rsidR="002F6F27" w:rsidRDefault="00000000">
      <w:pPr>
        <w:rPr>
          <w:rFonts w:hint="eastAsia"/>
        </w:rPr>
      </w:pPr>
      <w:r>
        <w:t>3. Create a DashboardPage.ts and add a method to verify the dashboard heading.</w:t>
      </w:r>
    </w:p>
    <w:p w14:paraId="162E6634" w14:textId="77777777" w:rsidR="002F6F27" w:rsidRDefault="00000000">
      <w:pPr>
        <w:rPr>
          <w:rFonts w:hint="eastAsia"/>
        </w:rPr>
      </w:pPr>
      <w:r>
        <w:t>4. Create a PolicyPage.ts with methods to create and search for a policy.</w:t>
      </w:r>
    </w:p>
    <w:p w14:paraId="0D13A28C" w14:textId="77777777" w:rsidR="002F6F27" w:rsidRDefault="00000000">
      <w:pPr>
        <w:rPr>
          <w:rFonts w:hint="eastAsia"/>
        </w:rPr>
      </w:pPr>
      <w:r>
        <w:t>5. Refactor an existing test containing XPath locators into POM.</w:t>
      </w:r>
    </w:p>
    <w:p w14:paraId="454F9D8A" w14:textId="77777777" w:rsidR="002F6F27" w:rsidRDefault="00000000">
      <w:pPr>
        <w:rPr>
          <w:rFonts w:hint="eastAsia"/>
        </w:rPr>
      </w:pPr>
      <w:r>
        <w:t>6. Create a custom fixture that injects LoginPage into the test.</w:t>
      </w:r>
    </w:p>
    <w:p w14:paraId="1A5B9851" w14:textId="77777777" w:rsidR="002F6F27" w:rsidRDefault="00000000">
      <w:pPr>
        <w:rPr>
          <w:rFonts w:hint="eastAsia"/>
        </w:rPr>
      </w:pPr>
      <w:r>
        <w:t>7. Create negative login tests for invalid username and invalid password.</w:t>
      </w:r>
    </w:p>
    <w:p w14:paraId="46EF2574" w14:textId="77777777" w:rsidR="002F6F27" w:rsidRDefault="00000000">
      <w:pPr>
        <w:rPr>
          <w:rFonts w:hint="eastAsia"/>
        </w:rPr>
      </w:pPr>
      <w:r>
        <w:t>8. Create a data-driven test that logs in with multiple users.</w:t>
      </w:r>
    </w:p>
    <w:p w14:paraId="5F7CBEA9" w14:textId="77777777" w:rsidR="002F6F27" w:rsidRDefault="00000000">
      <w:pPr>
        <w:pStyle w:val="Heading1"/>
      </w:pPr>
      <w:r>
        <w:t>18. Interview Questions</w:t>
      </w:r>
    </w:p>
    <w:p w14:paraId="4FAB4C55" w14:textId="77777777" w:rsidR="002F6F27" w:rsidRDefault="00000000">
      <w:pPr>
        <w:pStyle w:val="ListBullet"/>
        <w:rPr>
          <w:rFonts w:hint="eastAsia"/>
        </w:rPr>
      </w:pPr>
      <w:r>
        <w:t>What is Page Object Model and why is it used?</w:t>
      </w:r>
    </w:p>
    <w:p w14:paraId="799C4B24" w14:textId="77777777" w:rsidR="002F6F27" w:rsidRDefault="00000000">
      <w:pPr>
        <w:pStyle w:val="ListBullet"/>
        <w:rPr>
          <w:rFonts w:hint="eastAsia"/>
        </w:rPr>
      </w:pPr>
      <w:r>
        <w:t>What should and should not be placed in a page object?</w:t>
      </w:r>
    </w:p>
    <w:p w14:paraId="7BFBA45A" w14:textId="77777777" w:rsidR="002F6F27" w:rsidRDefault="00000000">
      <w:pPr>
        <w:pStyle w:val="ListBullet"/>
        <w:rPr>
          <w:rFonts w:hint="eastAsia"/>
        </w:rPr>
      </w:pPr>
      <w:r>
        <w:t>What is the difference between a Locator and an ElementHandle?</w:t>
      </w:r>
    </w:p>
    <w:p w14:paraId="7FDD0FB2" w14:textId="77777777" w:rsidR="002F6F27" w:rsidRDefault="00000000">
      <w:pPr>
        <w:pStyle w:val="ListBullet"/>
        <w:rPr>
          <w:rFonts w:hint="eastAsia"/>
        </w:rPr>
      </w:pPr>
      <w:r>
        <w:t>Why are Playwright locators preferred over XPath?</w:t>
      </w:r>
    </w:p>
    <w:p w14:paraId="5EB01B5E" w14:textId="77777777" w:rsidR="002F6F27" w:rsidRDefault="00000000">
      <w:pPr>
        <w:pStyle w:val="ListBullet"/>
        <w:rPr>
          <w:rFonts w:hint="eastAsia"/>
        </w:rPr>
      </w:pPr>
      <w:r>
        <w:t>How can page objects be reused across tests?</w:t>
      </w:r>
    </w:p>
    <w:p w14:paraId="2516E128" w14:textId="77777777" w:rsidR="002F6F27" w:rsidRDefault="00000000">
      <w:pPr>
        <w:pStyle w:val="ListBullet"/>
        <w:rPr>
          <w:rFonts w:hint="eastAsia"/>
        </w:rPr>
      </w:pPr>
      <w:r>
        <w:t>How would you implement POM using Playwright fixtures?</w:t>
      </w:r>
    </w:p>
    <w:p w14:paraId="79C8869B" w14:textId="77777777" w:rsidR="002F6F27" w:rsidRDefault="00000000">
      <w:pPr>
        <w:pStyle w:val="ListBullet"/>
        <w:rPr>
          <w:rFonts w:hint="eastAsia"/>
        </w:rPr>
      </w:pPr>
      <w:r>
        <w:t>How do you handle common components such as headers and menus?</w:t>
      </w:r>
    </w:p>
    <w:p w14:paraId="1CE0E8AA" w14:textId="77777777" w:rsidR="002F6F27" w:rsidRDefault="00000000">
      <w:pPr>
        <w:pStyle w:val="ListBullet"/>
        <w:rPr>
          <w:rFonts w:hint="eastAsia"/>
        </w:rPr>
      </w:pPr>
      <w:r>
        <w:t>How would you organize POM in a large automation framework?</w:t>
      </w:r>
    </w:p>
    <w:p w14:paraId="7B4A7B13" w14:textId="77777777" w:rsidR="002F6F27" w:rsidRDefault="00000000">
      <w:pPr>
        <w:pStyle w:val="Heading1"/>
      </w:pPr>
      <w:r>
        <w:t>19. Quick Reference</w:t>
      </w:r>
    </w:p>
    <w:p w14:paraId="73608661" w14:textId="77777777" w:rsidR="002F6F27" w:rsidRDefault="00000000">
      <w:pPr>
        <w:ind w:left="360"/>
        <w:rPr>
          <w:rFonts w:hint="eastAsia"/>
        </w:rPr>
      </w:pPr>
      <w:r>
        <w:rPr>
          <w:rFonts w:ascii="Consolas" w:hAnsi="Consolas"/>
          <w:sz w:val="18"/>
        </w:rPr>
        <w:t>Page Object</w:t>
      </w:r>
      <w:r>
        <w:rPr>
          <w:rFonts w:ascii="Consolas" w:hAnsi="Consolas"/>
          <w:sz w:val="18"/>
        </w:rPr>
        <w:br/>
        <w:t xml:space="preserve">    ↓</w:t>
      </w:r>
      <w:r>
        <w:rPr>
          <w:rFonts w:ascii="Consolas" w:hAnsi="Consolas"/>
          <w:sz w:val="18"/>
        </w:rPr>
        <w:br/>
        <w:t>Locators</w:t>
      </w:r>
      <w:r>
        <w:rPr>
          <w:rFonts w:ascii="Consolas" w:hAnsi="Consolas"/>
          <w:sz w:val="18"/>
        </w:rPr>
        <w:br/>
        <w:t xml:space="preserve">    ↓</w:t>
      </w:r>
      <w:r>
        <w:rPr>
          <w:rFonts w:ascii="Consolas" w:hAnsi="Consolas"/>
          <w:sz w:val="18"/>
        </w:rPr>
        <w:br/>
        <w:t>Reusable Actions</w:t>
      </w:r>
      <w:r>
        <w:rPr>
          <w:rFonts w:ascii="Consolas" w:hAnsi="Consolas"/>
          <w:sz w:val="18"/>
        </w:rPr>
        <w:br/>
        <w:t xml:space="preserve">    ↓</w:t>
      </w:r>
      <w:r>
        <w:rPr>
          <w:rFonts w:ascii="Consolas" w:hAnsi="Consolas"/>
          <w:sz w:val="18"/>
        </w:rPr>
        <w:br/>
        <w:t>Test Scenario</w:t>
      </w:r>
      <w:r>
        <w:rPr>
          <w:rFonts w:ascii="Consolas" w:hAnsi="Consolas"/>
          <w:sz w:val="18"/>
        </w:rPr>
        <w:br/>
        <w:t xml:space="preserve">    ↓</w:t>
      </w:r>
      <w:r>
        <w:rPr>
          <w:rFonts w:ascii="Consolas" w:hAnsi="Consolas"/>
          <w:sz w:val="18"/>
        </w:rPr>
        <w:br/>
        <w:t>Assertions</w:t>
      </w:r>
      <w:r>
        <w:rPr>
          <w:rFonts w:ascii="Consolas" w:hAnsi="Consolas"/>
          <w:sz w:val="18"/>
        </w:rPr>
        <w:br/>
      </w:r>
      <w:r>
        <w:rPr>
          <w:rFonts w:ascii="Consolas" w:hAnsi="Consolas"/>
          <w:sz w:val="18"/>
        </w:rPr>
        <w:lastRenderedPageBreak/>
        <w:br/>
        <w:t>Example:</w:t>
      </w:r>
      <w:r>
        <w:rPr>
          <w:rFonts w:ascii="Consolas" w:hAnsi="Consolas"/>
          <w:sz w:val="18"/>
        </w:rPr>
        <w:br/>
        <w:t>LoginPage</w:t>
      </w:r>
      <w:r>
        <w:rPr>
          <w:rFonts w:ascii="Consolas" w:hAnsi="Consolas"/>
          <w:sz w:val="18"/>
        </w:rPr>
        <w:br/>
        <w:t xml:space="preserve">  ├── username</w:t>
      </w:r>
      <w:r>
        <w:rPr>
          <w:rFonts w:ascii="Consolas" w:hAnsi="Consolas"/>
          <w:sz w:val="18"/>
        </w:rPr>
        <w:br/>
        <w:t xml:space="preserve">  ├── password</w:t>
      </w:r>
      <w:r>
        <w:rPr>
          <w:rFonts w:ascii="Consolas" w:hAnsi="Consolas"/>
          <w:sz w:val="18"/>
        </w:rPr>
        <w:br/>
        <w:t xml:space="preserve">  ├── loginButton</w:t>
      </w:r>
      <w:r>
        <w:rPr>
          <w:rFonts w:ascii="Consolas" w:hAnsi="Consolas"/>
          <w:sz w:val="18"/>
        </w:rPr>
        <w:br/>
        <w:t xml:space="preserve">  ├── open()</w:t>
      </w:r>
      <w:r>
        <w:rPr>
          <w:rFonts w:ascii="Consolas" w:hAnsi="Consolas"/>
          <w:sz w:val="18"/>
        </w:rPr>
        <w:br/>
        <w:t xml:space="preserve">  └── login()</w:t>
      </w:r>
      <w:r>
        <w:rPr>
          <w:rFonts w:ascii="Consolas" w:hAnsi="Consolas"/>
          <w:sz w:val="18"/>
        </w:rPr>
        <w:br/>
      </w:r>
      <w:r>
        <w:rPr>
          <w:rFonts w:ascii="Consolas" w:hAnsi="Consolas"/>
          <w:sz w:val="18"/>
        </w:rPr>
        <w:br/>
        <w:t>login.spec.ts</w:t>
      </w:r>
      <w:r>
        <w:rPr>
          <w:rFonts w:ascii="Consolas" w:hAnsi="Consolas"/>
          <w:sz w:val="18"/>
        </w:rPr>
        <w:br/>
        <w:t xml:space="preserve">  ├── create LoginPage</w:t>
      </w:r>
      <w:r>
        <w:rPr>
          <w:rFonts w:ascii="Consolas" w:hAnsi="Consolas"/>
          <w:sz w:val="18"/>
        </w:rPr>
        <w:br/>
        <w:t xml:space="preserve">  ├── open page</w:t>
      </w:r>
      <w:r>
        <w:rPr>
          <w:rFonts w:ascii="Consolas" w:hAnsi="Consolas"/>
          <w:sz w:val="18"/>
        </w:rPr>
        <w:br/>
        <w:t xml:space="preserve">  ├── login()</w:t>
      </w:r>
      <w:r>
        <w:rPr>
          <w:rFonts w:ascii="Consolas" w:hAnsi="Consolas"/>
          <w:sz w:val="18"/>
        </w:rPr>
        <w:br/>
        <w:t xml:space="preserve">  └── expect dashboard</w:t>
      </w:r>
    </w:p>
    <w:p w14:paraId="59102874" w14:textId="77777777" w:rsidR="002F6F27" w:rsidRDefault="00000000">
      <w:pPr>
        <w:pStyle w:val="Heading1"/>
      </w:pPr>
      <w:r>
        <w:t>20. Key Takeaway</w:t>
      </w:r>
    </w:p>
    <w:p w14:paraId="5BECD5A9" w14:textId="77777777" w:rsidR="002F6F27" w:rsidRDefault="00000000">
      <w:pPr>
        <w:rPr>
          <w:rFonts w:hint="eastAsia"/>
        </w:rPr>
      </w:pPr>
      <w:r>
        <w:t>A good Playwright POM framework keeps UI implementation details inside page objects while keeping business scenarios and expectations readable in the test files. The goal is not to hide every line of Playwright code, but to create reusable, maintainable abstractions that make the automation suite easier to understand and change.</w:t>
      </w:r>
    </w:p>
    <w:sectPr w:rsidR="002F6F2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3385550">
    <w:abstractNumId w:val="8"/>
  </w:num>
  <w:num w:numId="2" w16cid:durableId="893348103">
    <w:abstractNumId w:val="6"/>
  </w:num>
  <w:num w:numId="3" w16cid:durableId="75133953">
    <w:abstractNumId w:val="5"/>
  </w:num>
  <w:num w:numId="4" w16cid:durableId="638919246">
    <w:abstractNumId w:val="4"/>
  </w:num>
  <w:num w:numId="5" w16cid:durableId="1104613090">
    <w:abstractNumId w:val="7"/>
  </w:num>
  <w:num w:numId="6" w16cid:durableId="600070775">
    <w:abstractNumId w:val="3"/>
  </w:num>
  <w:num w:numId="7" w16cid:durableId="1950549184">
    <w:abstractNumId w:val="2"/>
  </w:num>
  <w:num w:numId="8" w16cid:durableId="1583027718">
    <w:abstractNumId w:val="1"/>
  </w:num>
  <w:num w:numId="9" w16cid:durableId="1170757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6F27"/>
    <w:rsid w:val="00326F90"/>
    <w:rsid w:val="00AA1D8D"/>
    <w:rsid w:val="00B47730"/>
    <w:rsid w:val="00CB0664"/>
    <w:rsid w:val="00DB417D"/>
    <w:rsid w:val="00E75031"/>
    <w:rsid w:val="00EC29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B92014"/>
  <w14:defaultImageDpi w14:val="300"/>
  <w15:docId w15:val="{5197236D-E684-4F5D-82FC-51B43D795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1484</Words>
  <Characters>8465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Bala Murthy</cp:lastModifiedBy>
  <cp:revision>2</cp:revision>
  <dcterms:created xsi:type="dcterms:W3CDTF">2026-09-10T08:01:00Z</dcterms:created>
  <dcterms:modified xsi:type="dcterms:W3CDTF">2026-09-10T08:01:00Z</dcterms:modified>
  <cp:category/>
</cp:coreProperties>
</file>